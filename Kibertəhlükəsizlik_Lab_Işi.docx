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Kibertəhlükəsizlik üzrə Lab İşi</w:t>
      </w:r>
    </w:p>
    <w:p>
      <w:r>
        <w:rPr>
          <w:b/>
        </w:rPr>
        <w:t xml:space="preserve">Mövzu: </w:t>
      </w:r>
      <w:r>
        <w:t>Wireshark ilə Şəbəkə Trafikinin Analizi və Şübhəli Paketlərin Aşkarlanması</w:t>
      </w:r>
    </w:p>
    <w:p>
      <w:r>
        <w:br/>
        <w:t xml:space="preserve">Kibertəhlükəsizlik müasir informasiya sistemlərinin qorunması üçün ən vacib sahələrdən biridir. </w:t>
        <w:br/>
        <w:t xml:space="preserve">Şəbəkə üzərində baş verən hücumların aşkarlanması və analiz olunması üçün müxtəlif alətlərdən istifadə edilir. </w:t>
        <w:br/>
        <w:t>Bu laboratoriya işində Wireshark proqramı vasitəsilə şəbəkə trafikinin izlənməsi, analiz edilməsi və şübhəli paketlərin müəyyən olunması öyrənilmişdir.</w:t>
        <w:br/>
      </w:r>
    </w:p>
    <w:p>
      <w:pPr>
        <w:pStyle w:val="Heading2"/>
      </w:pPr>
      <w:r>
        <w:t>İstifadə olunan proqram və texnologiyalar</w:t>
      </w:r>
    </w:p>
    <w:p>
      <w:pPr>
        <w:pStyle w:val="ListBullet"/>
      </w:pPr>
      <w:r>
        <w:t>Wireshark</w:t>
      </w:r>
    </w:p>
    <w:p>
      <w:pPr>
        <w:pStyle w:val="ListBullet"/>
      </w:pPr>
      <w:r>
        <w:t>TCP/IP protokolları</w:t>
      </w:r>
    </w:p>
    <w:p>
      <w:pPr>
        <w:pStyle w:val="ListBullet"/>
      </w:pPr>
      <w:r>
        <w:t>HTTP və DNS trafiki</w:t>
      </w:r>
    </w:p>
    <w:p>
      <w:pPr>
        <w:pStyle w:val="ListBullet"/>
      </w:pPr>
      <w:r>
        <w:t>Windows əməliyyat sistemi</w:t>
      </w:r>
    </w:p>
    <w:p>
      <w:pPr>
        <w:pStyle w:val="Heading2"/>
      </w:pPr>
      <w:r>
        <w:t>Nəzəri hissə</w:t>
      </w:r>
    </w:p>
    <w:p>
      <w:r>
        <w:br/>
        <w:t xml:space="preserve">Wireshark açıq mənbəli şəbəkə analiz proqramıdır. Bu proqram vasitəsilə real vaxt rejimində şəbəkədən keçən paketləri izləmək mümkündür. </w:t>
        <w:br/>
        <w:t>Kibertəhlükəsizlik sahəsində Wireshark əsasən aşağıdakı məqsədlər üçün istifadə olunur:</w:t>
        <w:br/>
        <w:br/>
        <w:t>• Şəbəkə problemlərinin diaqnostikası</w:t>
        <w:br/>
        <w:t>• Şübhəli trafikin aşkarlanması</w:t>
        <w:br/>
        <w:t>• Paket analizi</w:t>
        <w:br/>
        <w:t>• Hücumların araşdırılması</w:t>
        <w:br/>
        <w:t>• Trafik monitorinqi</w:t>
        <w:br/>
        <w:br/>
        <w:t xml:space="preserve">Paket analizi zamanı IP ünvanları, portlar, protokollar və məlumat ötürülməsi araşdırılır. </w:t>
        <w:br/>
        <w:t>Məsələn, HTTP trafiki izlənərək istifadəçinin hansı saytlara daxil olduğu müəyyən edilə bilər.</w:t>
        <w:br/>
      </w:r>
    </w:p>
    <w:p>
      <w:pPr>
        <w:pStyle w:val="Heading2"/>
      </w:pPr>
      <w:r>
        <w:t>Praktiki hissə</w:t>
      </w:r>
    </w:p>
    <w:p>
      <w:r>
        <w:t>1. Wireshark proqramı açıldı.</w:t>
      </w:r>
    </w:p>
    <w:p>
      <w:r>
        <w:t>2. Aktiv şəbəkə interfeysi seçildi.</w:t>
      </w:r>
    </w:p>
    <w:p>
      <w:r>
        <w:t>3. Capture əmri ilə trafik izlənməyə başladı.</w:t>
      </w:r>
    </w:p>
    <w:p>
      <w:r>
        <w:t>4. Brauzerdə müxtəlif saytlar açıldı.</w:t>
      </w:r>
    </w:p>
    <w:p>
      <w:r>
        <w:t>5. HTTP və DNS paketləri filter vasitəsilə analiz edildi.</w:t>
      </w:r>
    </w:p>
    <w:p>
      <w:r>
        <w:t>6. Şübhəli IP ünvanları və trafik qeydə alındı.</w:t>
      </w:r>
    </w:p>
    <w:p>
      <w:pPr>
        <w:pStyle w:val="Heading2"/>
      </w:pPr>
      <w:r>
        <w:t>Əsas istifadə olunan filterlər</w:t>
      </w:r>
    </w:p>
    <w:p>
      <w:pPr>
        <w:pStyle w:val="ListBullet"/>
      </w:pPr>
      <w:r>
        <w:rPr>
          <w:b/>
        </w:rPr>
        <w:t>http</w:t>
      </w:r>
    </w:p>
    <w:p>
      <w:pPr>
        <w:pStyle w:val="ListBullet"/>
      </w:pPr>
      <w:r>
        <w:rPr>
          <w:b/>
        </w:rPr>
        <w:t>dns</w:t>
      </w:r>
    </w:p>
    <w:p>
      <w:pPr>
        <w:pStyle w:val="ListBullet"/>
      </w:pPr>
      <w:r>
        <w:rPr>
          <w:b/>
        </w:rPr>
        <w:t>tcp.port == 80</w:t>
      </w:r>
    </w:p>
    <w:p>
      <w:pPr>
        <w:pStyle w:val="ListBullet"/>
      </w:pPr>
      <w:r>
        <w:rPr>
          <w:b/>
        </w:rPr>
        <w:t>ip.addr == 192.168.1.1</w:t>
      </w:r>
    </w:p>
    <w:p>
      <w:pPr>
        <w:pStyle w:val="Heading2"/>
      </w:pPr>
      <w:r>
        <w:t>Nəticə</w:t>
      </w:r>
    </w:p>
    <w:p>
      <w:r>
        <w:br/>
        <w:t xml:space="preserve">Bu laboratoriya işi nəticəsində Wireshark proqramı ilə şəbəkə trafikinin analiz edilməsi öyrənildi. </w:t>
        <w:br/>
        <w:t xml:space="preserve">Paketlərin strukturu, IP ünvanları və müxtəlif protokollar araşdırıldı. </w:t>
        <w:br/>
        <w:t>Həmçinin şübhəli trafik nümunələrinin aşkarlanması kibertəhlükəsizlik baxımından praktik biliklərin formalaşmasına kömək etdi.</w:t>
        <w:br/>
      </w:r>
    </w:p>
    <w:p>
      <w:pPr>
        <w:pStyle w:val="Heading2"/>
      </w:pPr>
      <w:r>
        <w:t>İstifadə olunan mənbələr</w:t>
      </w:r>
    </w:p>
    <w:p>
      <w:pPr>
        <w:pStyle w:val="ListBullet"/>
      </w:pPr>
      <w:r>
        <w:t>Wireshark Official Documentation</w:t>
      </w:r>
    </w:p>
    <w:p>
      <w:pPr>
        <w:pStyle w:val="ListBullet"/>
      </w:pPr>
      <w:r>
        <w:t>Cisco Networking Academy</w:t>
      </w:r>
    </w:p>
    <w:p>
      <w:pPr>
        <w:pStyle w:val="ListBullet"/>
      </w:pPr>
      <w:r>
        <w:t>OWASP Foundation</w:t>
      </w:r>
    </w:p>
    <w:p>
      <w:pPr>
        <w:pStyle w:val="ListBullet"/>
      </w:pPr>
      <w:r>
        <w:t>Kibertəhlükəsizlik üzrə dərs materialları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